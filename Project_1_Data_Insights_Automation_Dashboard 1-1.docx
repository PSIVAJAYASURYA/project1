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1: Data Insights Automation Dashboard</w:t>
      </w:r>
    </w:p>
    <w:p>
      <w:r>
        <w:t>Duration: 3–4 Days</w:t>
      </w:r>
    </w:p>
    <w:p>
      <w:r>
        <w:t>Group 1 Project</w:t>
        <w:br/>
      </w:r>
    </w:p>
    <w:p>
      <w:r>
        <w:br/>
        <w:t>**Prerequisites / Libraries to Install**</w:t>
        <w:br/>
        <w:t>----------------------------------------</w:t>
        <w:br/>
        <w:t>- Python 3.9 or higher</w:t>
        <w:br/>
        <w:t>- pandas</w:t>
        <w:br/>
        <w:t>- numpy</w:t>
        <w:br/>
        <w:t>- matplotlib</w:t>
        <w:br/>
        <w:t>- seaborn</w:t>
        <w:br/>
        <w:t>- openpyxl</w:t>
        <w:br/>
        <w:t>- tkinter (usually included with Python)</w:t>
        <w:br/>
        <w:t>- json (standard library)</w:t>
        <w:br/>
        <w:t>- os (standard library)</w:t>
        <w:br/>
        <w:t>- sqlite3 (standard library)</w:t>
        <w:br/>
        <w:t>- zipfile (standard library)</w:t>
        <w:br/>
      </w:r>
    </w:p>
    <w:p>
      <w:pPr>
        <w:pStyle w:val="Heading2"/>
      </w:pPr>
      <w:r>
        <w:t>Objective</w:t>
      </w:r>
    </w:p>
    <w:p>
      <w:r>
        <w:t>Build a Python-based automation tool that reads multiple data files (CSV, Excel, JSON), cleans and transforms the data, performs calculations, and displays insights and charts using both terminal and Tkinter-based dashboard.</w:t>
      </w:r>
    </w:p>
    <w:p>
      <w:pPr>
        <w:pStyle w:val="Heading2"/>
      </w:pPr>
      <w:r>
        <w:t>Modules &amp; Coverage</w:t>
      </w:r>
    </w:p>
    <w:p>
      <w:r>
        <w:t>• File Loader Module: Load files dynamically (CSV, Excel, JSON). Detect file type automatically and convert all to CSV.</w:t>
      </w:r>
    </w:p>
    <w:p>
      <w:r>
        <w:t>• Data Cleaning Module: Handle missing values, incorrect types, and invalid records. Convert strings to proper data types.</w:t>
      </w:r>
    </w:p>
    <w:p>
      <w:r>
        <w:t>• Analytics Engine: Group, filter, and summarize key data (e.g., average salary by department, monthly sales trends).</w:t>
      </w:r>
    </w:p>
    <w:p>
      <w:r>
        <w:t>• Visualization Dashboard: Create interactive charts (bar, line, pie) using Matplotlib or Seaborn, and embed them into Tkinter window.</w:t>
      </w:r>
    </w:p>
    <w:p>
      <w:r>
        <w:t>• Report Generator: Export results into Excel/CSV and generate a JSON summary.</w:t>
      </w:r>
    </w:p>
    <w:p>
      <w:r>
        <w:t>• Exception Logger: Maintain a log file that captures runtime errors (bad file, missing column, etc.).</w:t>
      </w:r>
    </w:p>
    <w:p>
      <w:pPr>
        <w:pStyle w:val="Heading2"/>
      </w:pPr>
      <w:r>
        <w:t>Technical Tasks</w:t>
      </w:r>
    </w:p>
    <w:p>
      <w:r>
        <w:t>1. Create a main driver script (main.py) to orchestrate all modules.</w:t>
        <w:br/>
        <w:t>2. Implement OOP design with FileHandler, DataProcessor, and Visualizer classes.</w:t>
        <w:br/>
        <w:t>3. Use try-except in all modules for robust execution.</w:t>
        <w:br/>
        <w:t>4. Build a Tkinter GUI with buttons to load file, clean data, and visualize.</w:t>
        <w:br/>
        <w:t>5. Save processed files and visualizations into an output folder.</w:t>
      </w:r>
    </w:p>
    <w:p>
      <w:pPr>
        <w:pStyle w:val="Heading2"/>
      </w:pPr>
      <w:r>
        <w:t>Sample Use Cases</w:t>
      </w:r>
    </w:p>
    <w:p>
      <w:r>
        <w:t>- Convert Joining_Date to datetime and group by month.</w:t>
      </w:r>
    </w:p>
    <w:p>
      <w:r>
        <w:t>- Replace missing Score values with mean.</w:t>
      </w:r>
    </w:p>
    <w:p>
      <w:r>
        <w:t>- Convert Salary to float and find top 5 earners.</w:t>
      </w:r>
    </w:p>
    <w:p>
      <w:r>
        <w:t>- Plot Sales by Region (bar chart).</w:t>
      </w:r>
    </w:p>
    <w:p>
      <w:r>
        <w:t>- Export summary to Excel and JSON.</w:t>
      </w:r>
    </w:p>
    <w:p>
      <w:r>
        <w:t>- Handle FileNotFoundError, ValueError, KeyError.</w:t>
      </w:r>
    </w:p>
    <w:p>
      <w:pPr>
        <w:pStyle w:val="Heading2"/>
      </w:pPr>
      <w:r>
        <w:t>Timeline (3–4 Days)</w:t>
      </w:r>
    </w:p>
    <w:p>
      <w:r>
        <w:t>Day 1 – File handling and OOP setup</w:t>
        <w:br/>
        <w:t>Day 2 – Data cleaning, transformation, exception handling</w:t>
        <w:br/>
        <w:t>Day 3 – Visualization and Tkinter integration</w:t>
        <w:br/>
        <w:t>Day 4 – Integration, testing, and documentation</w:t>
      </w:r>
    </w:p>
    <w:p>
      <w:pPr>
        <w:pStyle w:val="Heading2"/>
      </w:pPr>
      <w:r>
        <w:t>Deliverables</w:t>
      </w:r>
    </w:p>
    <w:p>
      <w:r>
        <w:t>• Source code (main.py, modules/ folder)</w:t>
        <w:br/>
        <w:t>• Input data files</w:t>
        <w:br/>
        <w:t>• Tkinter dashboard</w:t>
        <w:br/>
        <w:t>• Output reports (CSV, Excel, JSON)</w:t>
        <w:br/>
        <w:t>• README + Screenshots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